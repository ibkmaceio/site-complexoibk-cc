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E84C1E"/>
          <w:sz w:val="44"/>
        </w:rPr>
        <w:t>Briefing de Conteúdo</w:t>
      </w:r>
    </w:p>
    <w:p>
      <w:pPr>
        <w:spacing w:after="400"/>
      </w:pPr>
      <w:r>
        <w:rPr>
          <w:color w:val="555555"/>
          <w:sz w:val="28"/>
        </w:rPr>
        <w:t>Site IBK Maceió — Igreja Batista Koinonia</w:t>
      </w:r>
    </w:p>
    <w:p>
      <w:pPr>
        <w:spacing w:after="120"/>
      </w:pPr>
      <w:r>
        <w:rPr>
          <w:sz w:val="22"/>
        </w:rPr>
        <w:t>Olá, equipe IBK! Para finalizar o site novo, precisamos do conteúdo de algumas páginas que ainda estão como “Em breve”. Para facilitar, organizamos tudo aqui por página — basta responder logo abaixo de cada item.</w:t>
      </w:r>
    </w:p>
    <w:p>
      <w:pPr>
        <w:spacing w:after="120"/>
      </w:pPr>
      <w:r>
        <w:rPr>
          <w:sz w:val="22"/>
        </w:rPr>
        <w:t>Sugestão: preencham na ordem em que aparece. Começamos pelos dados mais importantes (contato, lideranças e ministérios) e avançamos a partir daí. Não precisa ser tudo de uma vez — pode mandar em partes pelo WhatsApp ou aqui mesmo.</w:t>
      </w:r>
    </w:p>
    <w:p>
      <w:pPr>
        <w:spacing w:before="160" w:after="160"/>
        <w:jc w:val="center"/>
      </w:pPr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🟢  PRIMEIRO — Dados gerais da igreja</w:t>
      </w:r>
    </w:p>
    <w:p>
      <w:pPr>
        <w:spacing w:after="120"/>
      </w:pPr>
      <w:r>
        <w:rPr>
          <w:sz w:val="22"/>
        </w:rPr>
        <w:t>Esses dados aparecem em várias páginas (contato, footer, mapa, etc.) — então vamos cadastrar uma vez só:</w:t>
      </w:r>
    </w:p>
    <w:p>
      <w:pPr>
        <w:pStyle w:val="ListBullet"/>
        <w:spacing w:after="40"/>
      </w:pPr>
      <w:r>
        <w:rPr>
          <w:b/>
          <w:sz w:val="22"/>
        </w:rPr>
        <w:t>Endereço completo (rua, número, bairro, CEP, ponto de referência)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E-mail oficial da igreja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WhatsApp institucional (número que o visitante vai usar)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Horário de atendimento do WhatsApp/secretaria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Telefone fixo (se houver)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Tem estacionamento? (sim/não, onde, gratuito ou pago)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Tem ministério infantil durante o culto? (idades atendidas)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📞  PÁGINA 1 — Fale Conosco</w:t>
      </w:r>
    </w:p>
    <w:p>
      <w:pPr>
        <w:spacing w:after="120"/>
      </w:pPr>
      <w:r>
        <w:rPr>
          <w:sz w:val="22"/>
        </w:rPr>
        <w:t>A página vai ter cartões de contato direto (WhatsApp, Instagram, e-mail), formulário, mapa e perguntas frequentes.</w:t>
      </w:r>
    </w:p>
    <w:p>
      <w:pPr>
        <w:spacing w:after="120"/>
      </w:pPr>
      <w:r>
        <w:rPr>
          <w:i/>
          <w:sz w:val="22"/>
        </w:rPr>
        <w:t>Já está coberta pelos dados gerais acima. Só confirma:</w:t>
      </w:r>
    </w:p>
    <w:p>
      <w:pPr>
        <w:pStyle w:val="ListBullet"/>
        <w:spacing w:after="40"/>
      </w:pPr>
      <w:r>
        <w:rPr>
          <w:b/>
          <w:sz w:val="22"/>
        </w:rPr>
        <w:t>Quem responde os contatos? (pastor, secretaria, equipe de acolhimento)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Os 5 assuntos do formulário estão bons? (Primeira visita · Pedido de oração · Auxílio pastoral · Dúvidas gerais · Outros)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Quer adicionar ou remover algum?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👥  PÁGINA 2 — Lideranças</w:t>
      </w:r>
    </w:p>
    <w:p>
      <w:pPr>
        <w:spacing w:after="120"/>
      </w:pPr>
      <w:r>
        <w:rPr>
          <w:sz w:val="22"/>
        </w:rPr>
        <w:t>Apresenta os pastores e líderes para quem chega novo na igreja.</w:t>
      </w:r>
    </w:p>
    <w:p>
      <w:pPr>
        <w:spacing w:after="120"/>
      </w:pPr>
      <w:r>
        <w:rPr>
          <w:i/>
          <w:sz w:val="22"/>
        </w:rPr>
        <w:t>Para cada liderança (pastores, presbíteros, diáconos, líderes de ministério), enviem:</w:t>
      </w:r>
    </w:p>
    <w:p>
      <w:pPr>
        <w:pStyle w:val="ListBullet"/>
        <w:spacing w:after="60"/>
      </w:pPr>
      <w:r>
        <w:rPr>
          <w:sz w:val="22"/>
        </w:rPr>
        <w:t>Nome completo</w:t>
      </w:r>
    </w:p>
    <w:p>
      <w:pPr>
        <w:pStyle w:val="ListBullet"/>
        <w:spacing w:after="60"/>
      </w:pPr>
      <w:r>
        <w:rPr>
          <w:sz w:val="22"/>
        </w:rPr>
        <w:t>Cargo / função</w:t>
      </w:r>
    </w:p>
    <w:p>
      <w:pPr>
        <w:pStyle w:val="ListBullet"/>
        <w:spacing w:after="60"/>
      </w:pPr>
      <w:r>
        <w:rPr>
          <w:sz w:val="22"/>
        </w:rPr>
        <w:t>Mini-bio (3 a 5 linhas — formação, tempo na IBK, família, paixões)</w:t>
      </w:r>
    </w:p>
    <w:p>
      <w:pPr>
        <w:pStyle w:val="ListBullet"/>
        <w:spacing w:after="60"/>
      </w:pPr>
      <w:r>
        <w:rPr>
          <w:sz w:val="22"/>
        </w:rPr>
        <w:t>Foto profissional (de preferência fundo neutro, vertical)</w:t>
      </w:r>
    </w:p>
    <w:p>
      <w:pPr>
        <w:pStyle w:val="ListBullet"/>
        <w:spacing w:after="60"/>
      </w:pPr>
      <w:r>
        <w:rPr>
          <w:sz w:val="22"/>
        </w:rPr>
        <w:t>Instagram (opcional)</w:t>
      </w:r>
    </w:p>
    <w:p>
      <w:pPr>
        <w:pStyle w:val="ListBullet"/>
        <w:spacing w:after="60"/>
      </w:pPr>
      <w:r>
        <w:rPr>
          <w:sz w:val="22"/>
        </w:rPr>
        <w:t>Versículo favorito ou frase pessoal (opcional)</w:t>
      </w:r>
    </w:p>
    <w:p>
      <w:pPr>
        <w:spacing w:before="80" w:after="200"/>
        <w:ind w:left="283"/>
      </w:pPr>
      <w:r>
        <w:rPr>
          <w:i/>
          <w:color w:val="555555"/>
          <w:sz w:val="20"/>
        </w:rPr>
        <w:t>💡  Podem mandar em formato de lista no WhatsApp, ou criar um Google Doc. As fotos podem vir separadas — só identifiquem qual é qual.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⛪  PÁGINA 3 — Ministérios</w:t>
      </w:r>
    </w:p>
    <w:p>
      <w:pPr>
        <w:spacing w:after="120"/>
      </w:pPr>
      <w:r>
        <w:rPr>
          <w:sz w:val="22"/>
        </w:rPr>
        <w:t>Ajuda novos visitantes a encontrar onde se encaixar.</w:t>
      </w:r>
    </w:p>
    <w:p>
      <w:pPr>
        <w:spacing w:after="120"/>
      </w:pPr>
      <w:r>
        <w:rPr>
          <w:i/>
          <w:sz w:val="22"/>
        </w:rPr>
        <w:t>Para cada ministério ativo (Jovens, Casais, Crianças, Louvor, Missões, Social, Intercessão, Diaconia…), enviem:</w:t>
      </w:r>
    </w:p>
    <w:p>
      <w:pPr>
        <w:pStyle w:val="ListBullet"/>
        <w:spacing w:after="60"/>
      </w:pPr>
      <w:r>
        <w:rPr>
          <w:sz w:val="22"/>
        </w:rPr>
        <w:t>Nome do ministério</w:t>
      </w:r>
    </w:p>
    <w:p>
      <w:pPr>
        <w:pStyle w:val="ListBullet"/>
        <w:spacing w:after="60"/>
      </w:pPr>
      <w:r>
        <w:rPr>
          <w:sz w:val="22"/>
        </w:rPr>
        <w:t>Descrição (2 a 4 linhas — propósito e para quem é)</w:t>
      </w:r>
    </w:p>
    <w:p>
      <w:pPr>
        <w:pStyle w:val="ListBullet"/>
        <w:spacing w:after="60"/>
      </w:pPr>
      <w:r>
        <w:rPr>
          <w:sz w:val="22"/>
        </w:rPr>
        <w:t>Líder responsável</w:t>
      </w:r>
    </w:p>
    <w:p>
      <w:pPr>
        <w:pStyle w:val="ListBullet"/>
        <w:spacing w:after="60"/>
      </w:pPr>
      <w:r>
        <w:rPr>
          <w:sz w:val="22"/>
        </w:rPr>
        <w:t>Quando se encontram (dia da semana e horário)</w:t>
      </w:r>
    </w:p>
    <w:p>
      <w:pPr>
        <w:pStyle w:val="ListBullet"/>
        <w:spacing w:after="60"/>
      </w:pPr>
      <w:r>
        <w:rPr>
          <w:sz w:val="22"/>
        </w:rPr>
        <w:t>Onde se encontram (sala, templo, local externo)</w:t>
      </w:r>
    </w:p>
    <w:p>
      <w:pPr>
        <w:pStyle w:val="ListBullet"/>
        <w:spacing w:after="60"/>
      </w:pPr>
      <w:r>
        <w:rPr>
          <w:sz w:val="22"/>
        </w:rPr>
        <w:t>Como participar (contato direto, WhatsApp do líder, é só chegar)</w:t>
      </w:r>
    </w:p>
    <w:p>
      <w:pPr>
        <w:pStyle w:val="ListBullet"/>
        <w:spacing w:after="60"/>
      </w:pPr>
      <w:r>
        <w:rPr>
          <w:sz w:val="22"/>
        </w:rPr>
        <w:t>Foto representativa do ministério em ação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📖  PÁGINA 4 — Nossa História</w:t>
      </w:r>
    </w:p>
    <w:p>
      <w:pPr>
        <w:spacing w:after="120"/>
      </w:pPr>
      <w:r>
        <w:rPr>
          <w:sz w:val="22"/>
        </w:rPr>
        <w:t>Conta como a IBK começou e como chegou aos 8 anos.</w:t>
      </w:r>
    </w:p>
    <w:p>
      <w:pPr>
        <w:pStyle w:val="ListBullet"/>
        <w:spacing w:after="40"/>
      </w:pPr>
      <w:r>
        <w:rPr>
          <w:b/>
          <w:sz w:val="22"/>
        </w:rPr>
        <w:t>Texto da história (2 a 4 parágrafos — fundação, primeiros membros, marcos)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Linha do tempo — 5 a 10 datas marcantes (ex: 2017 fundação, 2019 templo próprio…)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Foto histórica dos primeiros cultos ou do início da igreja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Frase do pastor sobre a visão da igreja (1 parágrafo, opcional)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📅  PÁGINA 5 — Eventos</w:t>
      </w:r>
    </w:p>
    <w:p>
      <w:pPr>
        <w:spacing w:after="120"/>
      </w:pPr>
      <w:r>
        <w:rPr>
          <w:sz w:val="22"/>
        </w:rPr>
        <w:t>Lista os próximos eventos abertos (próximos 6 meses).</w:t>
      </w:r>
    </w:p>
    <w:p>
      <w:pPr>
        <w:spacing w:after="120"/>
      </w:pPr>
      <w:r>
        <w:rPr>
          <w:i/>
          <w:sz w:val="22"/>
        </w:rPr>
        <w:t>Para cada evento que vocês têm planejado, enviem:</w:t>
      </w:r>
    </w:p>
    <w:p>
      <w:pPr>
        <w:pStyle w:val="ListBullet"/>
        <w:spacing w:after="60"/>
      </w:pPr>
      <w:r>
        <w:rPr>
          <w:sz w:val="22"/>
        </w:rPr>
        <w:t>Título do evento</w:t>
      </w:r>
    </w:p>
    <w:p>
      <w:pPr>
        <w:pStyle w:val="ListBullet"/>
        <w:spacing w:after="60"/>
      </w:pPr>
      <w:r>
        <w:rPr>
          <w:sz w:val="22"/>
        </w:rPr>
        <w:t>Data e horário</w:t>
      </w:r>
    </w:p>
    <w:p>
      <w:pPr>
        <w:pStyle w:val="ListBullet"/>
        <w:spacing w:after="60"/>
      </w:pPr>
      <w:r>
        <w:rPr>
          <w:sz w:val="22"/>
        </w:rPr>
        <w:t>Local</w:t>
      </w:r>
    </w:p>
    <w:p>
      <w:pPr>
        <w:pStyle w:val="ListBullet"/>
        <w:spacing w:after="60"/>
      </w:pPr>
      <w:r>
        <w:rPr>
          <w:sz w:val="22"/>
        </w:rPr>
        <w:t>Descrição (3 a 5 linhas)</w:t>
      </w:r>
    </w:p>
    <w:p>
      <w:pPr>
        <w:pStyle w:val="ListBullet"/>
        <w:spacing w:after="60"/>
      </w:pPr>
      <w:r>
        <w:rPr>
          <w:sz w:val="22"/>
        </w:rPr>
        <w:t>Para quem é (família, jovens, casais, crianças, todos)</w:t>
      </w:r>
    </w:p>
    <w:p>
      <w:pPr>
        <w:pStyle w:val="ListBullet"/>
        <w:spacing w:after="60"/>
      </w:pPr>
      <w:r>
        <w:rPr>
          <w:sz w:val="22"/>
        </w:rPr>
        <w:t>Imagem ou flyer do evento</w:t>
      </w:r>
    </w:p>
    <w:p>
      <w:pPr>
        <w:pStyle w:val="ListBullet"/>
        <w:spacing w:after="60"/>
      </w:pPr>
      <w:r>
        <w:rPr>
          <w:sz w:val="22"/>
        </w:rPr>
        <w:t>Link de inscrição (se tiver)</w:t>
      </w:r>
    </w:p>
    <w:p>
      <w:pPr>
        <w:pStyle w:val="ListBullet"/>
        <w:spacing w:after="60"/>
      </w:pPr>
      <w:r>
        <w:rPr>
          <w:sz w:val="22"/>
        </w:rPr>
        <w:t>Valor (se tiver)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🎙️  PÁGINA 6 — Podcasts (IBKAST)</w:t>
      </w:r>
    </w:p>
    <w:p>
      <w:pPr>
        <w:pStyle w:val="ListBullet"/>
        <w:spacing w:after="40"/>
      </w:pPr>
      <w:r>
        <w:rPr>
          <w:b/>
          <w:sz w:val="22"/>
        </w:rPr>
        <w:t>Nome oficial do podcast (é “IBKAST” mesmo? confirma para a gente)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Descrição do podcast (3 a 5 linhas — sobre o que é, quem apresenta, frequência)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Link no Spotify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Link no Apple Podcasts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Link no YouTube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Link no Deezer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Outras plataformas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Capa do podcast (imagem quadrada)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spacing w:before="80" w:after="200"/>
        <w:ind w:left="283"/>
      </w:pPr>
      <w:r>
        <w:rPr>
          <w:i/>
          <w:color w:val="555555"/>
          <w:sz w:val="20"/>
        </w:rPr>
        <w:t>💡  Se vocês têm um RSS feed, mandem também — automatizamos a listagem dos episódios.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📸  PÁGINA 7 — Mídia / Galeria</w:t>
      </w:r>
    </w:p>
    <w:p>
      <w:pPr>
        <w:spacing w:after="120"/>
      </w:pPr>
      <w:r>
        <w:rPr>
          <w:sz w:val="22"/>
        </w:rPr>
        <w:t>Galeria de fotos dos eventos e momentos da IBK.</w:t>
      </w:r>
    </w:p>
    <w:p>
      <w:pPr>
        <w:pStyle w:val="ListBullet"/>
        <w:spacing w:after="40"/>
      </w:pPr>
      <w:r>
        <w:rPr>
          <w:b/>
          <w:sz w:val="22"/>
        </w:rPr>
        <w:t>Pacote de 30 a 60 fotos organizadas por evento ou ministério (link do Google Drive, Dropbox, WeTransfer ou pasta compartilhada)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Legenda curta para cada álbum (ex: “Culto de Aniversário 8 anos · Mar/2026”)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Vídeos institucionais (links do YouTube, se houver)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🙌  PÁGINA 8 — Voluntários</w:t>
      </w:r>
    </w:p>
    <w:p>
      <w:pPr>
        <w:spacing w:after="120"/>
      </w:pPr>
      <w:r>
        <w:rPr>
          <w:sz w:val="22"/>
        </w:rPr>
        <w:t>Convida quem quer servir na igreja.</w:t>
      </w:r>
    </w:p>
    <w:p>
      <w:pPr>
        <w:pStyle w:val="ListBullet"/>
        <w:spacing w:after="40"/>
      </w:pPr>
      <w:r>
        <w:rPr>
          <w:b/>
          <w:sz w:val="22"/>
        </w:rPr>
        <w:t>Texto convite — por que servir na IBK? (3 a 5 parágrafos)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Áreas onde vocês precisam de voluntários (ex: acolhimento, louvor, mídia, infantil, intercessão, diaconia, estacionamento…)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Requisitos para servir (precisa ser membro? participar de algum treinamento?)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Como se inscrever (form, falar com líder, mandar WhatsApp)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pStyle w:val="ListBullet"/>
        <w:spacing w:after="40"/>
      </w:pPr>
      <w:r>
        <w:rPr>
          <w:b/>
          <w:sz w:val="22"/>
        </w:rPr>
        <w:t>Depoimento de 1 ou 2 voluntários atuais (foto + nome + frase de 1 a 2 linhas, opcional)</w:t>
      </w:r>
    </w:p>
    <w:p>
      <w:pPr>
        <w:spacing w:after="160"/>
        <w:ind w:left="425"/>
      </w:pPr>
      <w:r>
        <w:rPr>
          <w:color w:val="555555"/>
          <w:sz w:val="20"/>
        </w:rPr>
        <w:t>→ _____________________________________________________________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⏱️  Sugestão de prioridade</w:t>
      </w:r>
    </w:p>
    <w:p>
      <w:pPr>
        <w:spacing w:after="120"/>
      </w:pPr>
      <w:r>
        <w:rPr>
          <w:sz w:val="22"/>
        </w:rPr>
        <w:t>Se ficar pesado mandar tudo de uma vez, recomendamos esta ordem:</w:t>
      </w:r>
    </w:p>
    <w:p>
      <w:pPr>
        <w:pStyle w:val="ListNumber"/>
        <w:spacing w:after="60"/>
      </w:pPr>
      <w:r>
        <w:rPr>
          <w:sz w:val="22"/>
        </w:rPr>
        <w:t>Dados gerais (endereço, e-mail, WhatsApp) — desbloqueia a página de contato</w:t>
      </w:r>
    </w:p>
    <w:p>
      <w:pPr>
        <w:pStyle w:val="ListNumber"/>
        <w:spacing w:after="60"/>
      </w:pPr>
      <w:r>
        <w:rPr>
          <w:sz w:val="22"/>
        </w:rPr>
        <w:t>Lideranças — primeira coisa que visitante novo procura</w:t>
      </w:r>
    </w:p>
    <w:p>
      <w:pPr>
        <w:pStyle w:val="ListNumber"/>
        <w:spacing w:after="60"/>
      </w:pPr>
      <w:r>
        <w:rPr>
          <w:sz w:val="22"/>
        </w:rPr>
        <w:t>Ministérios — ajuda quem quer se engajar</w:t>
      </w:r>
    </w:p>
    <w:p>
      <w:pPr>
        <w:pStyle w:val="ListNumber"/>
        <w:spacing w:after="60"/>
      </w:pPr>
      <w:r>
        <w:rPr>
          <w:sz w:val="22"/>
        </w:rPr>
        <w:t>Eventos — comece com 3 a 5 eventos</w:t>
      </w:r>
    </w:p>
    <w:p>
      <w:pPr>
        <w:pStyle w:val="ListNumber"/>
        <w:spacing w:after="60"/>
      </w:pPr>
      <w:r>
        <w:rPr>
          <w:sz w:val="22"/>
        </w:rPr>
        <w:t>Nossa História — pode ser feito com calma</w:t>
      </w:r>
    </w:p>
    <w:p>
      <w:pPr>
        <w:pStyle w:val="ListNumber"/>
        <w:spacing w:after="60"/>
      </w:pPr>
      <w:r>
        <w:rPr>
          <w:sz w:val="22"/>
        </w:rPr>
        <w:t>Voluntários — depende dos ministérios prontos</w:t>
      </w:r>
    </w:p>
    <w:p>
      <w:pPr>
        <w:pStyle w:val="ListNumber"/>
        <w:spacing w:after="60"/>
      </w:pPr>
      <w:r>
        <w:rPr>
          <w:sz w:val="22"/>
        </w:rPr>
        <w:t>Podcast e Mídia — finaliza o site</w:t>
      </w:r>
    </w:p>
    <w:p>
      <w:pPr>
        <w:spacing w:before="400" w:after="80"/>
        <w:pBdr>
          <w:bottom w:val="single" w:sz="8" w:space="1" w:color="E84C1E"/>
        </w:pBdr>
      </w:pPr>
      <w:r>
        <w:rPr>
          <w:b/>
          <w:color w:val="E84C1E"/>
          <w:sz w:val="30"/>
        </w:rPr>
        <w:t>📎  Como enviar</w:t>
      </w:r>
    </w:p>
    <w:p>
      <w:pPr>
        <w:spacing w:after="120"/>
      </w:pPr>
      <w:r>
        <w:rPr>
          <w:sz w:val="22"/>
        </w:rPr>
        <w:t>Vocês podem responder este documento de qualquer forma:</w:t>
      </w:r>
    </w:p>
    <w:p>
      <w:pPr>
        <w:pStyle w:val="ListBullet"/>
        <w:spacing w:after="60"/>
      </w:pPr>
      <w:r>
        <w:rPr>
          <w:sz w:val="22"/>
        </w:rPr>
        <w:t>Aqui mesmo (WhatsApp, em blocos)</w:t>
      </w:r>
    </w:p>
    <w:p>
      <w:pPr>
        <w:pStyle w:val="ListBullet"/>
        <w:spacing w:after="60"/>
      </w:pPr>
      <w:r>
        <w:rPr>
          <w:sz w:val="22"/>
        </w:rPr>
        <w:t>Google Doc compartilhado</w:t>
      </w:r>
    </w:p>
    <w:p>
      <w:pPr>
        <w:pStyle w:val="ListBullet"/>
        <w:spacing w:after="60"/>
      </w:pPr>
      <w:r>
        <w:rPr>
          <w:sz w:val="22"/>
        </w:rPr>
        <w:t>Áudios explicando — a gente transcreve</w:t>
      </w:r>
    </w:p>
    <w:p>
      <w:pPr>
        <w:pStyle w:val="ListBullet"/>
        <w:spacing w:after="60"/>
      </w:pPr>
      <w:r>
        <w:rPr>
          <w:sz w:val="22"/>
        </w:rPr>
        <w:t>PDF ou arquivo de texto</w:t>
      </w:r>
    </w:p>
    <w:p>
      <w:pPr>
        <w:spacing w:after="120"/>
      </w:pPr>
      <w:r>
        <w:rPr>
          <w:sz w:val="22"/>
        </w:rPr>
      </w:r>
    </w:p>
    <w:p>
      <w:pPr>
        <w:spacing w:before="400"/>
        <w:jc w:val="center"/>
      </w:pPr>
      <w:r>
        <w:rPr>
          <w:i/>
          <w:color w:val="555555"/>
        </w:rPr>
        <w:t>Qualquer dúvida sobre algum item, é só perguntar. Estamos à disposição! 🙏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